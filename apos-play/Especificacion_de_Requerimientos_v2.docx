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Times New Roman" w:hAnsi="Times New Roman"/>
          <w:b/>
          <w:i w:val="0"/>
          <w:sz w:val="52"/>
        </w:rPr>
        <w:t>Proyecto</w:t>
        <w:br/>
        <w:t>AposPlay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44"/>
        </w:rPr>
        <w:t>Documento de Requisitos</w:t>
        <w:br/>
        <w:t>del Sistema</w:t>
      </w:r>
    </w:p>
    <w:p/>
    <w:p>
      <w:pPr>
        <w:jc w:val="center"/>
      </w:pPr>
      <w:r>
        <w:rPr>
          <w:rFonts w:ascii="Times New Roman" w:hAnsi="Times New Roman"/>
          <w:b/>
          <w:i/>
          <w:sz w:val="28"/>
        </w:rPr>
        <w:t>Versión 2.0</w:t>
      </w:r>
    </w:p>
    <w:p>
      <w:pPr>
        <w:jc w:val="center"/>
      </w:pPr>
      <w:r>
        <w:rPr>
          <w:rFonts w:ascii="Times New Roman" w:hAnsi="Times New Roman"/>
          <w:b/>
          <w:i/>
          <w:sz w:val="22"/>
        </w:rPr>
        <w:t>Fecha: 14/03/2026</w:t>
      </w:r>
    </w:p>
    <w:p/>
    <w:p/>
    <w:p/>
    <w:p/>
    <w:p>
      <w:r>
        <w:rPr>
          <w:rFonts w:ascii="Times New Roman" w:hAnsi="Times New Roman"/>
          <w:b w:val="0"/>
          <w:i w:val="0"/>
          <w:sz w:val="22"/>
        </w:rPr>
        <w:t>Realizado por: Ivasiuta, Mariano - Martinez, Alejandro</w:t>
      </w:r>
    </w:p>
    <w:p>
      <w:r>
        <w:rPr>
          <w:rFonts w:ascii="Times New Roman" w:hAnsi="Times New Roman"/>
          <w:b w:val="0"/>
          <w:i w:val="0"/>
          <w:sz w:val="22"/>
        </w:rPr>
        <w:t>Realizado para: Cliente</w:t>
      </w:r>
    </w:p>
    <w:p>
      <w:r>
        <w:br w:type="page"/>
      </w:r>
    </w:p>
    <w:p>
      <w:pPr>
        <w:pStyle w:val="Heading2"/>
      </w:pPr>
      <w:r>
        <w:t>Lista de Cambios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Nro</w:t>
            </w:r>
          </w:p>
        </w:tc>
        <w:tc>
          <w:tcPr>
            <w:tcW w:type="dxa" w:w="235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Fecha</w:t>
            </w:r>
          </w:p>
        </w:tc>
        <w:tc>
          <w:tcPr>
            <w:tcW w:type="dxa" w:w="235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235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Autor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15/06/2025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Version 1.0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Equipo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14/03/2026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Actualización v2.0 — sincronización con código implementado. Se corrigieron UCs parciales, se marcaron UCs pendientes, se agregaron UCs 21-23 y módulo de complejos.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Equipo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2"/>
        </w:rPr>
        <w:t>Indice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[Participantes del Proyecto](#participantes-del-proyecto)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[Objetivos del sistema](#objetivos-del-sistema)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[Requisitos del Sistema](#requisitos-del-sistema)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[Requisitos de Informacion](#requisitos-de-informacion)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[Requisitos Funcionales](#requisitos-funcionales)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[Diagrama de Casos de Usos](#diagrama-de-casos-de-usos)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[Definicion de Actores](#definicion-de-actores)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[Caso de Usos del Sistema](#caso-de-usos-del-sistema)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[Requisitos No funcionales](#requisitos-no-funcionales)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[Matriz de Rastreabilidad Objetivo/Requisitos](#matriz-de-rastreabilidad-objetivorequisitos)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[Glosario de Terminos](#glosario-de-terminos)</w:t>
      </w:r>
    </w:p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2"/>
        </w:rPr>
        <w:t>Presentacion General</w:t>
      </w:r>
    </w:p>
    <w:p>
      <w:r>
        <w:rPr>
          <w:rFonts w:ascii="Times New Roman" w:hAnsi="Times New Roman"/>
          <w:b w:val="0"/>
          <w:i w:val="0"/>
          <w:sz w:val="22"/>
        </w:rPr>
        <w:t>AposPlay es una aplicacion web basada en Laravel 12 que permite a clubes y complejos deportivos gestionar de manera integral la reserva de canchas de futbol 5 y padel en la ciudad de Apostoles, Misiones. El sistema pretende reemplazar las planillas telefonicas y hojas de calculo actuales por un flujo de trabajo centralizado que: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Ofrece a los usuarios finales la posibilidad de registrarse, consultar la disponibilidad en tiempo real y pagar sus reservas en linea.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Brinda a los administradores herramientas de administracion de canchas, control de agenda, reportes y programas de fidelizacion.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Integra pasarelas de pago (MercadoPago) y canales de notificacion (correo) para asegurar la cobertura completa del ciclo de vida de la reserva.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Implementa un sistema de roles (superadmin, owner, staff, usuario) con paneles diferenciados por rol y gestion de complejos deportivos.</w:t>
      </w:r>
    </w:p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2"/>
        </w:rPr>
        <w:t>Participantes del Proyecto</w:t>
      </w:r>
    </w:p>
    <w:p>
      <w:r>
        <w:rPr>
          <w:rFonts w:ascii="Times New Roman" w:hAnsi="Times New Roman"/>
          <w:b w:val="0"/>
          <w:i w:val="0"/>
          <w:sz w:val="22"/>
        </w:rPr>
        <w:t>Desarrolladores: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Ivasiuta, Mariano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Martinez, Alejandro</w:t>
      </w:r>
    </w:p>
    <w:p>
      <w:r>
        <w:rPr>
          <w:rFonts w:ascii="Times New Roman" w:hAnsi="Times New Roman"/>
          <w:b w:val="0"/>
          <w:i w:val="0"/>
          <w:sz w:val="22"/>
        </w:rPr>
        <w:t>Cliente: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Duenos de canchas de futbol 5 y padel, personal de recepcion (Staff), usuarios que reservan.</w:t>
      </w:r>
    </w:p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2"/>
        </w:rPr>
        <w:t>Objetivos del sistema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188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188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188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188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Gestionar reservas en linea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Permitir la creacion, modificacion y cancelacion de reservas de canchas en tiempo real.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Maximizar la ocupacion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Optimizar los horarios libres y reducir tiempos muertos entre reservas mediante notificaciones y pago anticipado.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Facilitar la administracion de canchas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Habilitar ABM de canchas, horarios de atencion y bloqueos especiales.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Gestionar pagos y reembolsos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Procesar cobros, senas y devoluciones de forma segura.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Proveer metricas y reportes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Ofrecer estadisticas de ocupacion e ingresos para la toma de decisiones.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Fidelizar a los clientes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Otorgar puntos y promociones canjeables por tiempo de juego.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Gestionar roles y permisos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Permitir la administracion de roles (superadmin, owner, staff, user) con acceso diferenciado por panel.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Nuevo en v2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2"/>
        </w:rPr>
        <w:t>Requisitos del Sistema</w:t>
      </w:r>
    </w:p>
    <w:p>
      <w:pPr>
        <w:pStyle w:val="Heading3"/>
      </w:pPr>
      <w:r>
        <w:rPr>
          <w:rFonts w:ascii="Times New Roman" w:hAnsi="Times New Roman"/>
          <w:b w:val="0"/>
          <w:i w:val="0"/>
          <w:color w:val="000000"/>
          <w:sz w:val="22"/>
        </w:rPr>
        <w:t>Requisitos de Informacion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1344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1344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1344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1344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1344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Datos especificos</w:t>
            </w:r>
          </w:p>
        </w:tc>
        <w:tc>
          <w:tcPr>
            <w:tcW w:type="dxa" w:w="1344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Informacion de canchas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OBJ-03 Facilitar la administracion de canchas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UC-06, UC-07, UC-08, UC-16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debera almacenar la informacion correspondiente a las canchas.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Nombre de la cancha, Tipo (Futbol/padel), Precio por hora, Estado (Activa/inactiva), Horarios por dia, Bloqueos especiales, Complejo asociado.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Informacion de reservas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 Gestionar reservas en linea, OBJ-02 Maximizar la ocupacion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UC-03, UC-04, UC-09, UC-10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debera almacenar la informacion correspondiente a las reservas.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Fecha, Hora de inicio/fin, Cancha, Usuario, Estado, Pago asociado, Puntos canjeados.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Informacion de usuarios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 Gestionar reservas en linea, OBJ-06 Fidelizar a los clientes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UC-01, UC-05, UC-18, UC-19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debera almacenar la informacion correspondiente a los usuarios.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Perfil, Datos de contacto, Preferencias de notificacion, Saldo de puntos, Rol (superadmin/owner/staff/user).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Informacion de pagos y reembolsos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OBJ-04 Gestionar pagos y reembolsos, OBJ-05 Proveer metricas y reportes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UC-11, UC-12, UC-17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debera almacenar la informacion correspondiente a pagos y reembolsos.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Monto, moneda, medio de pago, estado, referencia pasarela, fecha.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Informacion de metricas de uso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OBJ-05 Proveer metricas y reportes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UC-16, UC-17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debera almacenar la informacion correspondiente a metricas de uso.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Utilizacion por cancha, ingresos agrupados, ranking de clientes.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Baja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Informacion de complejos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OBJ-07 Gestionar roles y permisos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UC-21, UC-22, UC-23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debera almacenar la informacion correspondiente a los complejos deportivos.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Nombre, direccion, owner (FK users), estado activo/inactivo, canchas asociadas, staff asignado (pivot complex_staff).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 w:val="0"/>
          <w:i w:val="0"/>
          <w:color w:val="000000"/>
          <w:sz w:val="22"/>
        </w:rPr>
        <w:t>Requisitos Funcionales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UC-01 -- Gestionar Usuarios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UC-02 -- Ver disponibilidad de canchas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UC-03 -- Reservar cancha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UC-04 -- Cancelar reserva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UC-05 -- Ver mis reservas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UC-06 -- Crear cancha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UC-07 -- Definir horarios de atencion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 xml:space="preserve">UC-08 -- Bloquear horarios especiales </w:t>
      </w:r>
      <w:r>
        <w:rPr>
          <w:rFonts w:ascii="Times New Roman" w:hAnsi="Times New Roman"/>
          <w:b/>
          <w:i w:val="0"/>
          <w:sz w:val="22"/>
        </w:rPr>
        <w:t>(Pendiente de implementacion)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 xml:space="preserve">UC-09 -- Modificar reserva </w:t>
      </w:r>
      <w:r>
        <w:rPr>
          <w:rFonts w:ascii="Times New Roman" w:hAnsi="Times New Roman"/>
          <w:b/>
          <w:i w:val="0"/>
          <w:sz w:val="22"/>
        </w:rPr>
        <w:t>(Pendiente de implementacion)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UC-10 -- Confirmar asistencia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UC-11 -- Pagar reserva online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UC-12 -- Reembolsar pago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UC-13 -- Enviar recordatorio de juego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 xml:space="preserve">UC-14 -- Notificar cancelacion </w:t>
      </w:r>
      <w:r>
        <w:rPr>
          <w:rFonts w:ascii="Times New Roman" w:hAnsi="Times New Roman"/>
          <w:b/>
          <w:i w:val="0"/>
          <w:sz w:val="22"/>
        </w:rPr>
        <w:t>(Pendiente de implementacion)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UC-15 -- Crear cupones / descuentos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UC-16 -- Ver reporte de ocupacion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UC-17 -- Exportar ingresos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UC-18 -- Acumular puntos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UC-19 -- Canjear puntos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UC-20 -- Gestionar promociones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UC-21 -- Gestionar Roles (superadmin)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UC-22 -- Gestionar Staff (owner)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UC-23 -- Panel por Rol</w:t>
      </w:r>
    </w:p>
    <w:p>
      <w:pPr>
        <w:pStyle w:val="Heading3"/>
      </w:pPr>
      <w:r>
        <w:rPr>
          <w:rFonts w:ascii="Times New Roman" w:hAnsi="Times New Roman"/>
          <w:b w:val="0"/>
          <w:i w:val="0"/>
          <w:color w:val="000000"/>
          <w:sz w:val="22"/>
        </w:rPr>
        <w:t>Diagrama de Casos de Usos</w:t>
      </w:r>
    </w:p>
    <w:p>
      <w:r>
        <w:rPr>
          <w:rFonts w:ascii="Times New Roman" w:hAnsi="Times New Roman"/>
          <w:b w:val="0"/>
          <w:i/>
          <w:sz w:val="22"/>
        </w:rPr>
        <w:t>[Pendiente de actualizacion — los diagramas de la v1.0 corresponden a una plantilla de otro proyecto y deben ser reemplazados por diagramas que reflejen el sistema AposPlay con los 23 UCs y los 6 actores actuales.]</w:t>
      </w:r>
    </w:p>
    <w:p>
      <w:r>
        <w:rPr>
          <w:rFonts w:ascii="Times New Roman" w:hAnsi="Times New Roman"/>
          <w:b w:val="0"/>
          <w:i w:val="0"/>
          <w:sz w:val="22"/>
        </w:rPr>
        <w:t>Subsistemas del sistema AposPlay: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Gestion de usuarios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Reservas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Administracion de canchas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Pagos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Notificaciones y Automatizaciones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Fidelizacion y Promociones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Roles y Permisos (nuevo en v2)</w:t>
      </w:r>
    </w:p>
    <w:p>
      <w:pPr>
        <w:pStyle w:val="Heading3"/>
      </w:pPr>
      <w:r>
        <w:rPr>
          <w:rFonts w:ascii="Times New Roman" w:hAnsi="Times New Roman"/>
          <w:b w:val="0"/>
          <w:i w:val="0"/>
          <w:color w:val="000000"/>
          <w:sz w:val="22"/>
        </w:rPr>
        <w:t>Definicion de Actores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235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235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2351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ACT-01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Usuario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Este actor representa a las personas que reservan y pagan una cancha. Rol: `user`.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ACT-02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Superadmin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Administrador global del sistema. Crea cuentas de owner, gestiona todos los recursos. Rol: `superadmin`.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Renombrado de "Administrador" en v2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ACT-03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Staff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Empleado que confirma asistencia in-situ y gestiona reservas del dia. Acceso scoped al complejo asignado. Rol: `staff`.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ACT-04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Sistema de pagos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Pasarela externa (MercadoPago).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ACT-05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Job Scheduler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Componente que ejecuta tareas programadas (cron job de Laravel).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ACT-06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Owner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Dueno de complejos deportivos. Gestiona sus propios complejos y staff. Rol: `owner`.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Nuevo en v2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 w:val="0"/>
          <w:i w:val="0"/>
          <w:color w:val="000000"/>
          <w:sz w:val="22"/>
        </w:rPr>
        <w:t>Caso de Usos del Sistema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UC-01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Gestionar Usuarios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 Gestionar reservas en linea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 Informacion de usuarios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permite que un usuario cree una cuenta nueva o inicie sesion con credenciales existentes.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no esta autenticado.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selecciona "Registrarse" o "Iniciar sesion".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el formulario.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usuario completa el formulario.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usuario envia las credenciales completadas en el formulario.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sistema valida la informacion recibida e inicia la sesion.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accede al Home del sistema.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1: Si el usuario ingreso credenciales invalidas, el usuario lo notifica y vuelve a abrir el formulario.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5: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 recomienda reCAPTCHA y verificacion de email opcional. El sistema incluye verificacion de email y recuperacion de contrasena.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UC-02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Ver disponibilidad de canchas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 Gestionar reservas en linea, OBJ-02 Maximizar la ocupacion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muestra un calendario con los intervalos libres y ocupados para cada cancha seleccionada.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autenticado. Se requiere al menos una cancha activa.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elige la fecha y el tipo de cancha.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consulta disponibilidad.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sistema muestra en pantalla una lista de las canchas disponibles en la fecha seleccionada. Mostrando: Nombre de la cancha, Horas libres, Direccion de la cancha, Precio por hora.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accede a la lista de disponibilidad de canchas.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Si falla la consulta a la Base de datos, el sistema notifica un mensaje de error indicando que vuelva a intentar.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Menos de 2 segundos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 pueden agregar otros filtros de busqueda. El sistema muestra los proximos 7 dias a partir de manana.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UC-03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Reservar cancha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 Gestionar reservas en linea, OBJ-02 Maximizar la ocupacion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usuario generar una reserva de una cancha.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autenticado. La disponibilidad de la cancha esta confirmada.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selecciona la cancha disponible en la que desea jugar.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la informacion completa de la cancha pidiendo al usuario que indique la hora y cantidad de horas que desea reservar la cancha.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usuario selecciona la hora especifica de la reserva e indica la cantidad de horas que desea reservar.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usuario envia la solicitud de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sistema verifica la disponibilidad de la hora y cantidad de hora ingresada por el usuario.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crea la reserva con estado "Pendiente de pago" y bloquea la disponibilidad de la cancha en ese horario.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sistema muestra un mensaje de "Cancha reservada con exito".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 registrada. Disponibilidad de cancha bloqueada en esa fecha y horario.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5: No es posible reservar la cantidad de horas ingresadas en dicho horario, se le pide reintentar.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 puede agregar la opcion de cancelacion automatica de reserva si en 2 horas no realiza el pago completo o sena. Soporta entre 1 y 4 horas de duracion. Si el usuario tiene cupones o puntos disponibles, puede aplicarlos como descuento.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UC-04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Cancelar reserva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 Gestionar reservas en linea, OBJ-02 Maximizar la ocupacion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usuario cancelar una reserva con al menos 24 horas de anticipacion.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autenticado. La reserva de la cancha esta confirmada. Faltan al menos 24 horas para la hora reservada.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accede a la seccion "Mis reservas".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el historial de reservas solicitadas por el usuario.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usuario selecciona la reserva confirmada que desea cancelar.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en pantalla la informacion de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usuario selecciona la opcion de cancelar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verifica si es posible cancelar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sistema le consulta mediante un cuadro de dialogo si esta seguro de cancelar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8. El usuario confirma que esta seguro de cancelar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 El sistema modifica el estado de la reserva a "Cancelada" y redirige la pantalla a la vista de reservas del usuario y le notifica que la reserva se cancelo correctamente.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 cancelada. Disponibilidad de cancha libre en esa fecha y horario.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No es posible cancelar la reserva porque faltan menos de 24 horas para la hora solicitada, se le notifica el error.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 la reserva estaba pagada, se simula el reembolso automatico via MercadoPago y se actualiza el payment_status a "refunded".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UC-05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Ver mis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 Gestionar reservas en linea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permite que un usuario consulte las reservas realizadas.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autenticado. El tiene al menos alguna reserva realizada.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accede a la seccion "Mis reservas".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el historial de reservas realizadas por el usuario.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usuario selecciona una reserva especifica.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en pantalla la informacion correspondiente de dicha reserva, mostrando fecha y hora de la reserva, Cancha, Direccion, cantidad de horas, precio y estado.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accede a la informacion e la reserva.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El usuario no tiene ninguna reserva realizada.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UC-06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Crear cancha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OBJ-03 Facilitar la administracion de canchas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IRQ-01 Informacion de canchas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owner crear y editar la informacion de las canchas posibles para su reservacion, dentro del contexto de un complejo deportivo.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 como owner o superadmin. Tiene al menos un complejo registrado.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owner accede a la seccion "Mis complejos".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un listado con los complejos registrados por el owner.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owner selecciona un complejo y accede a la gestion de canchas.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en pantalla un formulario que pide: nombre, direccion, precio, tipo (Futbol/Padel), cantidad de jugadores permitidos.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owner completa el formulario y presiona "Guardar cancha".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verifica la informacion ingresada por el owner.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sistema le consulta mediante un cuadro de dialogo si esta seguro de guardar la cancha.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8. El usuario que esta seguro de guardar la cancha.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 El sistema registra la nueva cancha y redirige la pantalla a la vista de canchas del complejo y le notifica que la cancha se guardo correctamente.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Cancha registrada dentro del complejo.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No es posible registrar la cancha por errores al completar el formulario, el sistema le notifica al owner y le pide ingresar los datos correctos.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La gestion de canchas se realiza dentro del contexto de un complejo deportivo (ver UC-23 y modelo Complex).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UC-07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Definir horarios de atencion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OBJ-03 Facilitar la administracion de canchas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IRQ-01 Informacion de canchas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administrador registrar los horarios de atencion de sus canchas.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 como administrador. Tiene al menos una cancha registrada.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administrador accede a la seccion "Mis canchas".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un listado con las canchas registradas por el administrador.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administrador selecciona la opcion "Agregar horarios" de la cancha correspondiente.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en pantalla un formulario que pide: horario de apertura y cierre. Soporta hasta 2 turnos por dia (manana y tarde).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administrador completa el formulario y presiona "Guardar horario".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verifica la informacion ingresada por el administrador.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sistema le consulta mediante un cuadro de dialogo si esta seguro de guardar el horario.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8. El usuario confirma que esta seguro de guardar el horario.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 El sistema registra el nuevo horario y redirige la pantalla a la vista de canchas del administrador y le notifica que el horario se guardo correctamente.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Horario de cancha registrada.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No es posible registrar el horario de la cancha por errores al completar el formulario, el sistema le notifica al administrador y le pide ingresar los datos correctos.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UC-08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Bloquear horarios especiales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OBJ-03 Facilitar la administracion de canchas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IRQ-01 Informacion de canchas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administrador cerrar temporalmente canchas por mantenimiento o eventos.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 como administrador. Tiene al menos una cancha registrada y con horarios de atencion definidos.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Estado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PENDIENTE DE IMPLEMENTACION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administrador accede a la seccion "Mis canchas".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un listado con las canchas registradas por el administrador.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administrador selecciona la opcion "Cierre temporal" de la cancha correspondiente.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en pantalla un formulario que pide: rango de fecha, rango horario y motivo del cierre temporal de la cancha.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administrador completa el formulario y presiona "Cerrar cancha".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verifica la informacion ingresada por el administrador.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sistema le consulta mediante un cuadro de dialogo si esta seguro de guardar el cierre de la cancha.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8. El usuario que esta seguro de guardar el cierre temporal.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 El sistema registra el bloqueo de horario de la cancha y redirige la pantalla a la vista de canchas del administrador y le notifica que la cancha se cerro correctamente para esa fecha y horario.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Los usuarios no pueden reservar la cancha en el rango de fecha y hora bloqueado.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No es posible registrar el bloqueo de horario de la cancha por errores al completar el formulario, el sistema le notifica al administrador y le pide ingresar los datos correctos.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UC-09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Modificar reserva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OBJ-01 Gestionar reservas, OBJ-02 Maximizar la ocupacion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usuario reprogramar una reserva existente con al menos 4 horas de anticipacion.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autenticado. Tiene al menos una reserva confirmada.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Estado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PENDIENTE DE IMPLEMENTACION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accede a la seccion "Mis reservas".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el historial de reservas realizadas por el usuario.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usuario selecciona una reserva especifica.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en pantalla la informacion correspondiente de dicha reserva, mostrando fecha y hora de la reserva, Cancha, Direccion, cantidad de horas, precio y estado.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usuario presiona "Modificar reserva".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muestra un formulario que pide: Fecha, hora y cantidad de horas para la nueva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usuario completa el formulario y lo envia.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8. El sistema valida la informacion ingresada por el usuario.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 El sistema modifica la reserva existente y redirige la pantalla a la vista de reservas del usuario y le notifica que la reserva se modifico correctamente.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La reserva tiene otro horario y fecha confirmada.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8: No es posible modificar la reserva en la fecha y hora seleccionada porque otro usuario lo reservo mientras completaba el formulario, el sistema le notifica este error y le solicita ingresar otra fecha y hora o continuar con la reserva anterior.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8: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UC-10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Confirmar asistencia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OBJ-02 Maximizar la ocupacion, OBJ-05 Proveer metricas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Staff marcar la asistencia de los jugadores de la reserva correspondiente. El Staff puede confirmar la asistencia cambiando el estado de la reserva de "Pagada" a "Confirmada".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 como staff. Es la hora de la reserva. La reserva esta en estado "Pagada".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Staff accede a la seccion "Reservas del dia".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el listado con las reservas del dia. Resalta la reserva actual.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Staff selecciona marcar asistencia ("Confirmar").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un cuadro de dialogo preguntando si esta seguro de confirmar la asistencia de los jugadores de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staff confirma la asistencia.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muestra un mensaje que marco la asistencia exitosamente y redirige a la pantalla de "Reservas del dia".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La reserva tiene estado "Confirmada" (asistida).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No se puede marcar la asistencia porque no es el horario correspondiente de la reserva, el sistema le notifica esto al staff y le solicita que espere a que sea el horario correspondient.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UC-11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Pagar reserva online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OBJ-04 Gestionar pagos y reembolsos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IRQ-04 Informacion de Pagos y reembolsos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usuario realizar el pago de la cancha.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 en estado "Pendiente de pago".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accede a la seccion "Mis reservas".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el listado con las reservas del usuario. Resalta la reserva actual.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Usuario selecciona "Pagar reserva" en la reserva actual resaltada.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la pasarela de pago (MercadoPago).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Usuario confirma el pago de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muestra un mensaje que se pago la reserva correctamente y redirige a la pantalla de "Mis reservas".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La reserva tiene estado "Pagada". Se registra payment_id, amount_paid y payment_status.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3: El usuario no tiene ninguna reserva. No se resalta una reserva especifica y termina el caso de uso. Paso 6: El sistema no pudo procesar el pago correspondiente. Se muestra un mensaje advirtiendo esto y explicando el motivo.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UC-12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Reembolsar pago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OBJ-04 Gestionar pagos y reembolsos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IRQ-04 Informacion de Pagos y reembolsos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staff devolver el total o parcial del importe pagado.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 en estado "Cancelado" con al menos 8 o 2 horas de anticipacion.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Staff accede a la seccion "Reservas del dia".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el listado con las reservas del dia.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staff selecciona la reserva correspondiente para reembolsar el dinero.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Segun la anticipacion: 1) Si la reserva se cancela con al menos 8 horas de anticipacion - ver contrato "Reembolsar pago completo". 2) Si la reserva se cancela con menos de 8 horas y con al menos 2 horas de anticipacion justificada - Ver contrato "Reembolsar pago parcial".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Staff confirma el reembolso de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muestra un mensaje que se reembolso correctamente y redirige a la pantalla de "Reservas del dia".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 registra el reembolso en el historial de pagos.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Si la reserva se cancela con menos de 2 horas de anticipacion, el sistema muestra un mensaje al Staff advirtiendo esto y no permite el reembolso. Si la reserva se marca como "No asistida", el sistema muestra un mensaje al Staff advirtiendo que no permite el reembolso. Paso 6: El sistema no pudo procesar el reembolso correspondiente. Se muestra un mensaje advirtiendo esto y explicando el motivo.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reembolso via API de MercadoPago esta actualmente simulado (TODO pendiente).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Contrato C-01: Reembolsar pago completo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Permite al staff devolver el total del importe pagado.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 en estado "Cancelado" con al menos 8 horas de anticipacion.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sistema muestra un mensaje notificando que la reserva se cancelo con al menos 8 horas de anticipacion y se puede reembolsar el importe total de la reserva. Muestra un boton de "Reembolsar importe total".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Staff selecciona el boton "Reembolsar importe total".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sistema muestra la pasarela de pago.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Contrato C-02: Reembolsar pago parcial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Permite al staff devolver el importe parcial pagado.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 en estado "Cancelado" entre 8 y 2 horas de anticipacion.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sistema muestra un mensaje notificando que la reserva se cancelo con menos de 8 horas de anticipacion y solamente se puede reembolsar un parcial del importe de la reserva. Muestra un boton de "Reembolsar importe parcial".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Staff selecciona el boton "Reembolsar importe parcial".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sistema muestra la pasarela de pago.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UC-13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Enviar recordatorio de juego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OBJ-02 Maximizar la ocupacion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Job Scheduler notifica 24 h y 1 h antes.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 en estado "Confirmado".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Cron identifica reservas proximas (ventana de 24h y 1h).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Cron envia emails de recordatorio de la reserva via notificacion GameReminder. Incluye logica de de-duplicacion para evitar envios repetidos dentro de 2 horas.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Usuario notificado.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 (job se ejecuta cada hora)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UC-14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Notificar cancelacion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OBJ-02 Maximizar la ocupacion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Envia aviso de cancelacion y libera horario.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La reserva cambia de estado a "Cancelado".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Estado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PENDIENTE DE IMPLEMENTACION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sistema detecta el evento de cancelacion de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envia la notificacion de la cancelacion de reserva al Staff.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Staff notificado.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Menos de 30 segundos desde el evento.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UC-15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Crear cupones/descuentos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OBJ-06 Fidelizar a los clientes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 Informacion de reservas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Administrador generar cupones de descuentos para clientes.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 como administrador (superadmin u owner).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Administrador accede a la seccion "Cupones y descuentos".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en pantalla una lista con todos los cupones creados. Muestra un boton "Crear cupon".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sistema muestra un formulario donde le pide completar: porcentaje de descuento o monto fijo, clientes a los que aplican al cupon, descripcion del cupon, fechas de inicio/fin, cantidad maxima de usos.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administrador completa este formulario y presiona "Guardar".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sistema le muestra un mensaje preguntando si esta seguro de guardar el cupon.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administrador confirma.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sistema crea el cupon y aplica el cupon a los clientes seleccionados en el paso 4.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8. El sistema envia una notificacion a los clientes aplicados informando que pueden usar este cupon en su proxima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 El sistema redirige a "Cupones y descuentos".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Cupon creado. El cliente recibe la notificacion del cupon.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7: El sistema no pudo crear el cupon. Muestra el error.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8: Menos de 1 segundo.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pocas veces al mes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baja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Los cupones pueden ser de tipo porcentaje o monto fijo. Se asignan a usuarios seleccionados manualmente. Los cupones se pueden activar/desactivar.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UC-16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Ver reporte de ocupacion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OBJ-05 Proveer metricas y reportes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IRQ-05 Informacion de metricas de uso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Administrador visualizar estadisticas sobre la utilizacion de las canchas (por cancha, franja horaria, dia, semana, mes).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debe estar autenticado como Administrador.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administrador accede a la seccion "Reportes".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opciones de filtrado por cancha, fecha o tipo. Incluye presets rapidos (hoy, semana, mes).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administrador selecciona los filtros deseados y confirma.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procesa la informacion y muestra el reporte visual. Tipos de desglose: por cancha, por horario, por dia de semana, por semana, por mes.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 muestran estadisticas de ocupacion de las canchas.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Si no hay datos para el filtro seleccionado, el sistema informa que no hay informacion disponible.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Menos de 2 segundos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por semana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/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UC-17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Exportar ingresos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OBJ-05 Proveer metricas y reportes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IRQ-04 Informacion de pagos y reembolsos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Administrador exportar en formato CSV o PDF los ingresos obtenidos en un periodo determinado.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debe estar autenticado como Administrador.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administrador accede a la seccion "Ingresos".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opciones de filtrado por mes, ano o rango de fechas.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administrador selecciona el periodo deseado y el formato de exportacion (CSV o PDF).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genera el archivo y permite su descarga. CSV incluye: ID, Fecha, Cancha, Usuario, Email, Precio total, Descuento, Monto pagado, Estado, Payment Status, MP ID, Tipo. PDF incluye totales de ingresos y reembolsos.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Archivo de ingresos exportado correctamente.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Si no existen ingresos en el periodo seleccionado, se informa al administrador.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Menos de 5 segundos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 vez por mes (minimo)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CSV incluye BOM UTF-8 para compatibilidad con Excel. PDF usa orientacion horizontal con libreria barryvdh/laravel-dompdf.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UC-18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Acumular puntos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OBJ-06 Fidelizar a los clientes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 Informacion de usuarios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asigna puntos de fidelidad al usuario por cada reserva pagada.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debe haber pagado una reserva correctamente.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realiza y paga una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registra la transaccion.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sistema asigna automaticamente puntos al usuario segun la politica vigente (5 puntos por reserva, configurable en config/loyalty.php).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acumula puntos en su perfil.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Si la reserva es cancelada o reembolsada, los puntos se revierten. El Observer previene duplicacion de puntos.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3: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Varias veces al 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Implementado via ReservationObserver que escucha cambios de status. Modelo LoyaltyPoint con tipos: earned, spent, reversed, expired.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UC-19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Canjear puntos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OBJ-06 Fidelizar a los clientes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 Informacion de usuarios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puede aplicar puntos acumulados como credito al momento de realizar una nueva reserva.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tiene saldo de puntos suficiente (50 puntos minimo).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inicia una nueva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le ofrece la opcion de aplicar puntos como descuento, mostrando el saldo actual.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usuario selecciona usar puntos y confirma la reserva.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descuenta los puntos y refleja el nuevo precio. 50 puntos = 30% de descuento (configurable).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 creada y puntos descontados. Se registran points_redeemed, points_discount y final_price en la reserva.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Si el usuario no tiene puntos suficientes, se le informa y se continua sin descuento.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Pocas veces al mes por usuario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descuento por puntos se puede combinar con cupones.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UC-20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Gestionar promociones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OBJ-06 Fidelizar a los clientes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 Informacion de usuarios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Permite al Administrador crear o editar reglas de promocion como combos, cupones o puntos extra.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 como Administrador (superadmin, owner o staff).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administrador accede a la seccion "Promociones".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promociones vigentes y permite crear nuevas. Incluye busqueda y toggle de estado activo/inactivo.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administrador completa un formulario con la regla: tipo (combo/cupon/puntos extra), valor descuento, puntos bonus, duracion (fecha inicio/fin), condiciones (JSON).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guarda la promocion y la aplica automaticamente cuando corresponda.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Nueva promocion registrada y activa.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Si la promocion es invalida o se superpone con otra del mismo tipo en el mismo rango de fechas, el sistema lo notifica.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Menos de 2 segundos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Pocas veces al mes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Validacion de conflictos via PromotionService::validatePromotion(). Policy restringe acceso por rol.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UC-21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Gestionar Roles (superadmin)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OBJ-07 Gestionar roles y permisos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 Informacion de usuarios, IRQ-06 Informacion de complejos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superadmin puede crear cuentas de owner, ver todos los owners y sus complejos, y desactivar/reactivar owners.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 como superadmin.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superadmin accede a la seccion "Owners" (/admin/owners).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un listado de todos los owners con sus complejos asociados. Incluye busqueda por nombre/email.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superadmin puede crear un nuevo owner seleccionando "Crear owner" (/admin/owners/crear).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un formulario con: nombre, email, contrasena, complejo asociado (opcional).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superadmin completa el formulario y confirma.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crea la cuenta con rol "owner" via RoleService::createOwner().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superadmin puede desactivar un owner (bloquea acceso sin borrar datos) o reactivarlo.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Cuenta de owner creada/desactivada/reactivada.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Si el email ya existe, el sistema muestra un error de validacion.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Pocas veces al mes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Nuevo en v2. Implementado en App\Livewire\Admin\Owners\.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UC-22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Gestionar Staff (owner)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OBJ-07 Gestionar roles y permisos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 Informacion de usuarios, IRQ-06 Informacion de complejos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owner puede crear cuentas de staff, asignarlas a sus complejos y revocar acceso. El staff solo ve el complejo al que esta asignado.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 como owner o superadmin. Tiene al menos un complejo registrado.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owner accede a la seccion "Staff" (/owner/staff).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muestra un listado del staff asignado a los complejos del owner. Incluye busqueda por nombre/email.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owner puede crear un nuevo staff seleccionando "Crear staff" (/owner/staff/crear).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sistema muestra un formulario con: nombre, email, contrasena, complejo(s) a asignar.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 El owner completa el formulario y confirma.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 El sistema crea la cuenta con rol "staff" y la asigna al complejo via RoleService::createStaff() y assignStaffToComplex().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 El owner puede remover un staff de un complejo especifico.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Cuenta de staff creada y asignada a complejo(s).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Si el email ya existe, el sistema muestra un error de validacion.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6: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Pocas veces al mes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Nuevo en v2. Implementado en App\Livewire\Owner\Staff\. El owner solo puede gestionar staff de sus propios complejos. El superadmin puede gestionar staff de todos los complejos. La relacion staff-complejo se gestiona via tabla pivot complex_staff.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shd w:fill="D9D9D9"/>
          </w:tcPr>
          <w:p/>
        </w:tc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UC-23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Panel por Rol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OBJ-07 Gestionar roles y permisos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 Informacion de usuarios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presenta paneles diferenciados segun el rol del usuario autenticado, con acceso restringido mediante middleware.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esta autenticado.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Secuencia normal</w:t>
            </w:r>
          </w:p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 El usuario accede al sistema.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El sistema identifica el rol del usuario (superadmin, owner, staff, user).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El sistema muestra el panel correspondiente con las opciones disponibles para ese rol: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Superadmin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(/admin/*): Acceso total. Gestiona owners, promociones, cupones, reportes, ingresos.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Owner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(/owner/*): Gestiona sus complejos y staff. Accede a cupones, reportes, promociones.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Staff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(/staff/*): Ve reservas del dia scoped a su complejo asignado. Accede a promociones.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User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(/mis-reservas, /court-availability, /mis-puntos): Ve sus reservas, disponibilidad y puntos.</w:t>
            </w:r>
          </w:p>
        </w:tc>
      </w:tr>
      <w:tr>
        <w:tc>
          <w:tcPr>
            <w:tcW w:type="dxa" w:w="4703"/>
            <w:shd w:fill="D9D9D9"/>
          </w:tcPr>
          <w:p/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El middleware `role:` bloquea el acceso a rutas no autorizadas para el rol.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Postcondicion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usuario ve unicamente las funciones correspondientes a su rol.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Excepciones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4: Si el usuario intenta acceder a una ruta no autorizada, el middleware retorna HTTP 403.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Rendimiento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Paso 2: Menos de 1 segundo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Frecuencia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Cada inicio de sesion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Estabilidad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4703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Nuevo en v2. Middleware registrado en bootstrap/app.php como alias 'role'. Sidebar dinamico segun rol en resources/views/components/layouts/app/sidebar.blade.php.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 w:val="0"/>
          <w:i w:val="0"/>
          <w:color w:val="000000"/>
          <w:sz w:val="22"/>
        </w:rPr>
        <w:t>Requisitos No funcionales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1568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Nombre</w:t>
            </w:r>
          </w:p>
        </w:tc>
        <w:tc>
          <w:tcPr>
            <w:tcW w:type="dxa" w:w="1568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Objetivos asociados</w:t>
            </w:r>
          </w:p>
        </w:tc>
        <w:tc>
          <w:tcPr>
            <w:tcW w:type="dxa" w:w="1568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Requisitos asociados</w:t>
            </w:r>
          </w:p>
        </w:tc>
        <w:tc>
          <w:tcPr>
            <w:tcW w:type="dxa" w:w="1568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Descripcion</w:t>
            </w:r>
          </w:p>
        </w:tc>
        <w:tc>
          <w:tcPr>
            <w:tcW w:type="dxa" w:w="1568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NFR-01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Seguridad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OBJ-06 Fidelizar a los clientes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debera incorporar algun mecanismo que permita la proteccion CSRF. Provisto por defecto por Laravel.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NFR-02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Rendimiento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OBJ-06 Fidelizar a los clientes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debera permitir un rendimiento aceptable para una cantidad demandante de usuarios concurrentes.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NFR-03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Usabilidad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OBJ-06 Fidelizar a los clientes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 sistema tendra un diseno responsivo. Implementado con Tailwind CSS v4 y Flux UI.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NFR-04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Auditoria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OBJ-03 Facilitar la administracion de canchas, OBJ-05 Proveer metricas y reportes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El sistema debera permitir al administrador ver la auditoria con las acciones de cada usuario en el sistema. </w:t>
            </w:r>
            <w:r>
              <w:rPr>
                <w:rFonts w:ascii="Times New Roman" w:hAnsi="Times New Roman"/>
                <w:b/>
                <w:i w:val="0"/>
                <w:sz w:val="20"/>
              </w:rPr>
              <w:t>PENDIENTE DE IMPLEMENTACION.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ninguno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2"/>
        </w:rPr>
        <w:t>Matriz de Rastreabilidad Objetivo/Requisitos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D9D9"/>
          </w:tcPr>
          <w:p/>
        </w:tc>
        <w:tc>
          <w:tcPr>
            <w:tcW w:type="dxa" w:w="1176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OBJ-01</w:t>
            </w:r>
          </w:p>
        </w:tc>
        <w:tc>
          <w:tcPr>
            <w:tcW w:type="dxa" w:w="1176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OBJ-02</w:t>
            </w:r>
          </w:p>
        </w:tc>
        <w:tc>
          <w:tcPr>
            <w:tcW w:type="dxa" w:w="1176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OBJ-03</w:t>
            </w:r>
          </w:p>
        </w:tc>
        <w:tc>
          <w:tcPr>
            <w:tcW w:type="dxa" w:w="1176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OBJ-04</w:t>
            </w:r>
          </w:p>
        </w:tc>
        <w:tc>
          <w:tcPr>
            <w:tcW w:type="dxa" w:w="1176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OBJ-05</w:t>
            </w:r>
          </w:p>
        </w:tc>
        <w:tc>
          <w:tcPr>
            <w:tcW w:type="dxa" w:w="1176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OBJ-06</w:t>
            </w:r>
          </w:p>
        </w:tc>
        <w:tc>
          <w:tcPr>
            <w:tcW w:type="dxa" w:w="1176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OBJ-07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IRQ-01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IRQ-02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IRQ-03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IRQ-04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IRQ-05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IRQ-06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RF-16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RF-17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RF-18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RF-19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RF-20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RF-21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RF-22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RF-23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2"/>
        </w:rPr>
        <w:t>Glosario de Terminos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Termino</w:t>
            </w:r>
          </w:p>
        </w:tc>
        <w:tc>
          <w:tcPr>
            <w:tcW w:type="dxa" w:w="3135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Categoria</w:t>
            </w:r>
          </w:p>
        </w:tc>
        <w:tc>
          <w:tcPr>
            <w:tcW w:type="dxa" w:w="3135"/>
            <w:shd w:fill="D9D9D9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Comentarios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Cancha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Dominio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Espacio deportivo reservable (futbol 5 o padel).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Complejo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Dominio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Establecimiento deportivo que agrupa una o mas canchas bajo un mismo owner.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Reserva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Dominio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Registro de un horario reservado por un usuario en una cancha.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MercadoPago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Tecnico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Pasarela de pago utilizada para procesar cobros y reembolsos.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Livewire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Tecnico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Framework de Laravel para componentes reactivos sin JavaScript custom.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Flux UI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Tecnico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Libreria de componentes UI para Livewire.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Superadmin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Rol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Administrador global con acceso total al sistema.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Owner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Rol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Dueno de uno o mas complejos deportivos.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Staff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Rol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Empleado asignado a un complejo que confirma asistencia y gestiona reservas del dia.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User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Rol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Usuario final que reserva y paga canchas.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Soft Delete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Tecnico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Patron de borrado logico que marca registros como eliminados sin borrarlos fisicamente.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Observer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Tecnico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Patron de Laravel que escucha eventos del modelo para ejecutar logica automatica.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